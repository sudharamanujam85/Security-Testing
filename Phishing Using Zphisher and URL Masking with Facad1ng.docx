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808C" w14:textId="77777777" w:rsidR="002D21C2" w:rsidRDefault="002D21C2"/>
    <w:p w14:paraId="65378028" w14:textId="77777777" w:rsidR="002D21C2" w:rsidRDefault="00000000">
      <w:pPr>
        <w:pStyle w:val="Heading1"/>
      </w:pPr>
      <w:r>
        <w:t>Phishing Using Zphisher and URL Masking with Facad1ng</w:t>
      </w:r>
    </w:p>
    <w:p w14:paraId="1D3C5DC4" w14:textId="77777777" w:rsidR="002D21C2" w:rsidRDefault="002D21C2"/>
    <w:p w14:paraId="4528BC0E" w14:textId="372EE142" w:rsidR="002D21C2" w:rsidRDefault="00000000">
      <w:r>
        <w:t>This document provides, step-by-step guide on how to perform phishing simulations using **Zphisher** and enhance URL masking using the **Facad1ng** framework within a Kali Linux environment. These steps are intended strictly for ethical hacking, cybersecurity research, and authorized penetration testing.</w:t>
      </w:r>
    </w:p>
    <w:p w14:paraId="46C33FD3" w14:textId="77777777" w:rsidR="002D21C2" w:rsidRDefault="002D21C2"/>
    <w:p w14:paraId="4B745A38" w14:textId="77777777" w:rsidR="002D21C2" w:rsidRDefault="00000000">
      <w:pPr>
        <w:pStyle w:val="Heading2"/>
      </w:pPr>
      <w:r>
        <w:t>1. Phishing Simulation Using Zphisher</w:t>
      </w:r>
    </w:p>
    <w:p w14:paraId="49B5E4A5" w14:textId="77777777" w:rsidR="002D21C2" w:rsidRDefault="002D21C2"/>
    <w:p w14:paraId="621160A9" w14:textId="77777777" w:rsidR="002D21C2" w:rsidRDefault="00000000">
      <w:r>
        <w:t>### **Prerequisites**</w:t>
      </w:r>
    </w:p>
    <w:p w14:paraId="4FB6219D" w14:textId="77777777" w:rsidR="002D21C2" w:rsidRDefault="00000000">
      <w:r>
        <w:t>- Kali Linux virtual machine</w:t>
      </w:r>
    </w:p>
    <w:p w14:paraId="1934654B" w14:textId="77777777" w:rsidR="002D21C2" w:rsidRDefault="00000000">
      <w:r>
        <w:t>- Root access</w:t>
      </w:r>
    </w:p>
    <w:p w14:paraId="0A1EBF3F" w14:textId="77777777" w:rsidR="002D21C2" w:rsidRDefault="00000000">
      <w:r>
        <w:t>- Internet connectivity</w:t>
      </w:r>
    </w:p>
    <w:p w14:paraId="589B94EC" w14:textId="77777777" w:rsidR="002D21C2" w:rsidRDefault="002D21C2"/>
    <w:p w14:paraId="63AD150C" w14:textId="77777777" w:rsidR="002D21C2" w:rsidRDefault="00000000">
      <w:r>
        <w:t>### **Steps**</w:t>
      </w:r>
    </w:p>
    <w:p w14:paraId="020D5C1C" w14:textId="77777777" w:rsidR="002D21C2" w:rsidRDefault="002D21C2"/>
    <w:p w14:paraId="55933D1E" w14:textId="77777777" w:rsidR="002D21C2" w:rsidRDefault="00000000">
      <w:r>
        <w:t>1. **Open Terminal**</w:t>
      </w:r>
    </w:p>
    <w:p w14:paraId="0C9C826B" w14:textId="77777777" w:rsidR="002D21C2" w:rsidRDefault="00000000">
      <w:r>
        <w:t xml:space="preserve">   ```</w:t>
      </w:r>
    </w:p>
    <w:p w14:paraId="6B43F72B" w14:textId="77777777" w:rsidR="002D21C2" w:rsidRDefault="00000000">
      <w:r>
        <w:t xml:space="preserve">   sudo su</w:t>
      </w:r>
    </w:p>
    <w:p w14:paraId="296E2495" w14:textId="77777777" w:rsidR="002D21C2" w:rsidRDefault="00000000">
      <w:r>
        <w:t xml:space="preserve">   ```</w:t>
      </w:r>
    </w:p>
    <w:p w14:paraId="017E3AA1" w14:textId="77777777" w:rsidR="002D21C2" w:rsidRDefault="002D21C2"/>
    <w:p w14:paraId="629BE570" w14:textId="77777777" w:rsidR="002D21C2" w:rsidRDefault="00000000">
      <w:r>
        <w:t>2. **Clone the Zphisher Repository**</w:t>
      </w:r>
    </w:p>
    <w:p w14:paraId="11BDE750" w14:textId="77777777" w:rsidR="002D21C2" w:rsidRDefault="00000000">
      <w:r>
        <w:t xml:space="preserve">   ```</w:t>
      </w:r>
    </w:p>
    <w:p w14:paraId="3D5F9D0A" w14:textId="77777777" w:rsidR="002D21C2" w:rsidRDefault="00000000">
      <w:r>
        <w:t xml:space="preserve">   git clone https://github.com/htr-tech/zphisher.git</w:t>
      </w:r>
    </w:p>
    <w:p w14:paraId="18184C39" w14:textId="77777777" w:rsidR="002D21C2" w:rsidRDefault="00000000">
      <w:r>
        <w:t xml:space="preserve">   ```</w:t>
      </w:r>
    </w:p>
    <w:p w14:paraId="7730D409" w14:textId="77777777" w:rsidR="002D21C2" w:rsidRDefault="002D21C2"/>
    <w:p w14:paraId="2743595A" w14:textId="77777777" w:rsidR="002D21C2" w:rsidRDefault="00000000">
      <w:r>
        <w:t>3. **Navigate to the Zphisher Directory**</w:t>
      </w:r>
    </w:p>
    <w:p w14:paraId="5DC7A3BE" w14:textId="77777777" w:rsidR="002D21C2" w:rsidRDefault="00000000">
      <w:r>
        <w:t xml:space="preserve">   ```</w:t>
      </w:r>
    </w:p>
    <w:p w14:paraId="4EE185E4" w14:textId="77777777" w:rsidR="002D21C2" w:rsidRDefault="00000000">
      <w:r>
        <w:t xml:space="preserve">   cd zphisher</w:t>
      </w:r>
    </w:p>
    <w:p w14:paraId="3CDA5BD0" w14:textId="77777777" w:rsidR="002D21C2" w:rsidRDefault="00000000">
      <w:r>
        <w:t xml:space="preserve">   ```</w:t>
      </w:r>
    </w:p>
    <w:p w14:paraId="20010831" w14:textId="77777777" w:rsidR="002D21C2" w:rsidRDefault="002D21C2"/>
    <w:p w14:paraId="62A3FA2B" w14:textId="77777777" w:rsidR="002D21C2" w:rsidRDefault="00000000">
      <w:r>
        <w:t>4. **Launch Zphisher**</w:t>
      </w:r>
    </w:p>
    <w:p w14:paraId="47C13091" w14:textId="77777777" w:rsidR="002D21C2" w:rsidRDefault="00000000">
      <w:r>
        <w:t xml:space="preserve">   ```</w:t>
      </w:r>
    </w:p>
    <w:p w14:paraId="5971088F" w14:textId="77777777" w:rsidR="002D21C2" w:rsidRDefault="00000000">
      <w:r>
        <w:t xml:space="preserve">   bash ./zphisher.sh</w:t>
      </w:r>
    </w:p>
    <w:p w14:paraId="606246A4" w14:textId="77777777" w:rsidR="002D21C2" w:rsidRDefault="00000000">
      <w:r>
        <w:t xml:space="preserve">   ```</w:t>
      </w:r>
    </w:p>
    <w:p w14:paraId="353CE29C" w14:textId="77777777" w:rsidR="002D21C2" w:rsidRDefault="002D21C2"/>
    <w:p w14:paraId="7BCE5D20" w14:textId="77777777" w:rsidR="002D21C2" w:rsidRDefault="00000000">
      <w:r>
        <w:t>5. **Select a Phishing Template**</w:t>
      </w:r>
    </w:p>
    <w:p w14:paraId="36D78864" w14:textId="77777777" w:rsidR="002D21C2" w:rsidRDefault="00000000">
      <w:r>
        <w:t xml:space="preserve">   - Choose the application or website you want to simulate (e.g., Facebook, Instagram, Gmail).</w:t>
      </w:r>
    </w:p>
    <w:p w14:paraId="0598303C" w14:textId="77777777" w:rsidR="002D21C2" w:rsidRDefault="002D21C2"/>
    <w:p w14:paraId="3A7F2159" w14:textId="77777777" w:rsidR="002D21C2" w:rsidRDefault="00000000">
      <w:r>
        <w:t>6. **Select Tunneling Option**</w:t>
      </w:r>
    </w:p>
    <w:p w14:paraId="3A2F2BF9" w14:textId="77777777" w:rsidR="002D21C2" w:rsidRDefault="00000000">
      <w:r>
        <w:t xml:space="preserve">   - Choose **Cloudflare** for stable, secure URL tunneling.</w:t>
      </w:r>
    </w:p>
    <w:p w14:paraId="3EB6C4BA" w14:textId="77777777" w:rsidR="002D21C2" w:rsidRDefault="002D21C2"/>
    <w:p w14:paraId="04A5E22D" w14:textId="77777777" w:rsidR="002D21C2" w:rsidRDefault="00000000">
      <w:r>
        <w:t>7. **Enable URL Masking**</w:t>
      </w:r>
    </w:p>
    <w:p w14:paraId="6AE27A37" w14:textId="77777777" w:rsidR="002D21C2" w:rsidRDefault="00000000">
      <w:r>
        <w:t xml:space="preserve">   - Select **Yes** when prompted for URL masking.</w:t>
      </w:r>
    </w:p>
    <w:p w14:paraId="0D776DB8" w14:textId="77777777" w:rsidR="002D21C2" w:rsidRDefault="002D21C2"/>
    <w:p w14:paraId="39B8E850" w14:textId="77777777" w:rsidR="002D21C2" w:rsidRDefault="00000000">
      <w:r>
        <w:t>### **Alternative Method**</w:t>
      </w:r>
    </w:p>
    <w:p w14:paraId="05B50EF2" w14:textId="77777777" w:rsidR="002D21C2" w:rsidRDefault="00000000">
      <w:r>
        <w:t>You can download Zphisher-generated files to your local machine and host them manually:</w:t>
      </w:r>
    </w:p>
    <w:p w14:paraId="0E0B1124" w14:textId="77777777" w:rsidR="002D21C2" w:rsidRDefault="00000000">
      <w:r>
        <w:t>- Locate the generated `index.html` or phishing template.</w:t>
      </w:r>
    </w:p>
    <w:p w14:paraId="599D4088" w14:textId="77777777" w:rsidR="002D21C2" w:rsidRDefault="00000000">
      <w:r>
        <w:t>- Upload it to a web server directory such as `/var/www/html`.</w:t>
      </w:r>
    </w:p>
    <w:p w14:paraId="00C192ED" w14:textId="5729D006" w:rsidR="002D21C2" w:rsidRDefault="00546EC2">
      <w:r w:rsidRPr="000510A3">
        <w:rPr>
          <w:noProof/>
        </w:rPr>
        <w:drawing>
          <wp:inline distT="0" distB="0" distL="0" distR="0" wp14:anchorId="7A1E6A2A" wp14:editId="7BDBD45A">
            <wp:extent cx="5731510" cy="3582035"/>
            <wp:effectExtent l="0" t="0" r="2540" b="0"/>
            <wp:docPr id="519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48B2" w14:textId="77777777" w:rsidR="002D21C2" w:rsidRDefault="002D21C2"/>
    <w:p w14:paraId="13A789CB" w14:textId="77777777" w:rsidR="002D21C2" w:rsidRDefault="002D21C2"/>
    <w:p w14:paraId="1D5DE769" w14:textId="77777777" w:rsidR="002D21C2" w:rsidRDefault="00000000">
      <w:pPr>
        <w:pStyle w:val="Heading2"/>
      </w:pPr>
      <w:r>
        <w:t>2. URL Masking Using Facad1ng</w:t>
      </w:r>
    </w:p>
    <w:p w14:paraId="36835AE2" w14:textId="77777777" w:rsidR="002D21C2" w:rsidRDefault="002D21C2"/>
    <w:p w14:paraId="684266FB" w14:textId="77777777" w:rsidR="002D21C2" w:rsidRDefault="00000000">
      <w:r>
        <w:t>**Facad1ng** is an open-source URL masking tool that helps make phishing simulation URLs appear more legitimate for cybersecurity awareness training.</w:t>
      </w:r>
    </w:p>
    <w:p w14:paraId="5675894B" w14:textId="77777777" w:rsidR="002D21C2" w:rsidRDefault="002D21C2"/>
    <w:p w14:paraId="7620E17A" w14:textId="77777777" w:rsidR="002D21C2" w:rsidRDefault="00000000">
      <w:r>
        <w:t>### **Steps to Set Up Facad1ng**</w:t>
      </w:r>
    </w:p>
    <w:p w14:paraId="6677005A" w14:textId="77777777" w:rsidR="002D21C2" w:rsidRDefault="002D21C2"/>
    <w:p w14:paraId="7E55606C" w14:textId="77777777" w:rsidR="002D21C2" w:rsidRDefault="00000000">
      <w:r>
        <w:t>1. **Open Terminal**</w:t>
      </w:r>
    </w:p>
    <w:p w14:paraId="2C61065F" w14:textId="77777777" w:rsidR="002D21C2" w:rsidRDefault="00000000">
      <w:r>
        <w:t xml:space="preserve">   ```</w:t>
      </w:r>
    </w:p>
    <w:p w14:paraId="213E3D29" w14:textId="77777777" w:rsidR="002D21C2" w:rsidRDefault="00000000">
      <w:r>
        <w:t xml:space="preserve">   sudo su</w:t>
      </w:r>
    </w:p>
    <w:p w14:paraId="6BBD0EC8" w14:textId="77777777" w:rsidR="002D21C2" w:rsidRDefault="00000000">
      <w:r>
        <w:t xml:space="preserve">   ```</w:t>
      </w:r>
    </w:p>
    <w:p w14:paraId="4EECF409" w14:textId="77777777" w:rsidR="002D21C2" w:rsidRDefault="002D21C2"/>
    <w:p w14:paraId="735ACDF7" w14:textId="77777777" w:rsidR="002D21C2" w:rsidRDefault="00000000">
      <w:r>
        <w:t>2. **Clone the Facad1ng Repository**</w:t>
      </w:r>
    </w:p>
    <w:p w14:paraId="7D9C6E9E" w14:textId="77777777" w:rsidR="002D21C2" w:rsidRDefault="00000000">
      <w:r>
        <w:t xml:space="preserve">   ```</w:t>
      </w:r>
    </w:p>
    <w:p w14:paraId="754CA732" w14:textId="77777777" w:rsidR="002D21C2" w:rsidRDefault="00000000">
      <w:r>
        <w:t xml:space="preserve">   git clone https://github.com/spyboy-productions/Facad1ng.git</w:t>
      </w:r>
    </w:p>
    <w:p w14:paraId="18B7167D" w14:textId="77777777" w:rsidR="002D21C2" w:rsidRDefault="00000000">
      <w:r>
        <w:t xml:space="preserve">   ```</w:t>
      </w:r>
    </w:p>
    <w:p w14:paraId="42E66D7C" w14:textId="77777777" w:rsidR="002D21C2" w:rsidRDefault="002D21C2"/>
    <w:p w14:paraId="1D03111B" w14:textId="77777777" w:rsidR="002D21C2" w:rsidRDefault="00000000">
      <w:r>
        <w:t>3. **Navigate to the Directory**</w:t>
      </w:r>
    </w:p>
    <w:p w14:paraId="19B3F13B" w14:textId="77777777" w:rsidR="002D21C2" w:rsidRDefault="00000000">
      <w:r>
        <w:t xml:space="preserve">   ```</w:t>
      </w:r>
    </w:p>
    <w:p w14:paraId="273A35A8" w14:textId="77777777" w:rsidR="002D21C2" w:rsidRDefault="00000000">
      <w:r>
        <w:t xml:space="preserve">   cd Facad1ng</w:t>
      </w:r>
    </w:p>
    <w:p w14:paraId="7F2943F8" w14:textId="77777777" w:rsidR="002D21C2" w:rsidRDefault="00000000">
      <w:r>
        <w:t xml:space="preserve">   ```</w:t>
      </w:r>
    </w:p>
    <w:p w14:paraId="6D218E68" w14:textId="77777777" w:rsidR="002D21C2" w:rsidRDefault="002D21C2"/>
    <w:p w14:paraId="3B611BCD" w14:textId="77777777" w:rsidR="002D21C2" w:rsidRDefault="00000000">
      <w:r>
        <w:t>4. **Update the System**</w:t>
      </w:r>
    </w:p>
    <w:p w14:paraId="1774503B" w14:textId="77777777" w:rsidR="002D21C2" w:rsidRDefault="00000000">
      <w:r>
        <w:t xml:space="preserve">   ```</w:t>
      </w:r>
    </w:p>
    <w:p w14:paraId="6436A938" w14:textId="77777777" w:rsidR="002D21C2" w:rsidRDefault="00000000">
      <w:r>
        <w:t xml:space="preserve">   sudo apt-get update &amp;&amp; sudo apt-get upgrade -y</w:t>
      </w:r>
    </w:p>
    <w:p w14:paraId="2006B59E" w14:textId="77777777" w:rsidR="002D21C2" w:rsidRDefault="00000000">
      <w:r>
        <w:t xml:space="preserve">   ```</w:t>
      </w:r>
    </w:p>
    <w:p w14:paraId="3C7233EF" w14:textId="77777777" w:rsidR="002D21C2" w:rsidRDefault="002D21C2"/>
    <w:p w14:paraId="043F20E2" w14:textId="77777777" w:rsidR="002D21C2" w:rsidRDefault="00000000">
      <w:r>
        <w:t>5. **Create and Activate a Virtual Environment**</w:t>
      </w:r>
    </w:p>
    <w:p w14:paraId="04DD3567" w14:textId="77777777" w:rsidR="002D21C2" w:rsidRDefault="00000000">
      <w:r>
        <w:t xml:space="preserve">   ```</w:t>
      </w:r>
    </w:p>
    <w:p w14:paraId="355665D8" w14:textId="77777777" w:rsidR="002D21C2" w:rsidRDefault="00000000">
      <w:r>
        <w:t xml:space="preserve">   python3 -m venv .venv</w:t>
      </w:r>
    </w:p>
    <w:p w14:paraId="4E8DD680" w14:textId="77777777" w:rsidR="002D21C2" w:rsidRDefault="00000000">
      <w:r>
        <w:t xml:space="preserve">   source .venv/bin/activate</w:t>
      </w:r>
    </w:p>
    <w:p w14:paraId="326ACDD5" w14:textId="77777777" w:rsidR="002D21C2" w:rsidRDefault="00000000">
      <w:r>
        <w:t xml:space="preserve">   ```</w:t>
      </w:r>
    </w:p>
    <w:p w14:paraId="46673C58" w14:textId="77777777" w:rsidR="002D21C2" w:rsidRDefault="002D21C2"/>
    <w:p w14:paraId="0182DF41" w14:textId="77777777" w:rsidR="002D21C2" w:rsidRDefault="00000000">
      <w:r>
        <w:t>6. **Install Dependencies**</w:t>
      </w:r>
    </w:p>
    <w:p w14:paraId="14BB6794" w14:textId="77777777" w:rsidR="002D21C2" w:rsidRDefault="00000000">
      <w:r>
        <w:t xml:space="preserve">   ```</w:t>
      </w:r>
    </w:p>
    <w:p w14:paraId="74815D9F" w14:textId="77777777" w:rsidR="002D21C2" w:rsidRDefault="00000000">
      <w:r>
        <w:t xml:space="preserve">   pip3 install -r requirement.txt</w:t>
      </w:r>
    </w:p>
    <w:p w14:paraId="21F1A5B2" w14:textId="77777777" w:rsidR="002D21C2" w:rsidRDefault="00000000">
      <w:r>
        <w:t xml:space="preserve">   ```</w:t>
      </w:r>
    </w:p>
    <w:p w14:paraId="4E6E625F" w14:textId="77777777" w:rsidR="002D21C2" w:rsidRDefault="002D21C2"/>
    <w:p w14:paraId="7BC0C600" w14:textId="77777777" w:rsidR="002D21C2" w:rsidRDefault="00000000">
      <w:r>
        <w:t>7. **Run Facad1ng**</w:t>
      </w:r>
    </w:p>
    <w:p w14:paraId="2D78F8FE" w14:textId="77777777" w:rsidR="002D21C2" w:rsidRDefault="00000000">
      <w:r>
        <w:t xml:space="preserve">   ```</w:t>
      </w:r>
    </w:p>
    <w:p w14:paraId="14F50004" w14:textId="77777777" w:rsidR="002D21C2" w:rsidRDefault="00000000">
      <w:r>
        <w:t xml:space="preserve">   python3 Facad1ng.py</w:t>
      </w:r>
    </w:p>
    <w:p w14:paraId="160E67D5" w14:textId="77777777" w:rsidR="002D21C2" w:rsidRDefault="00000000">
      <w:r>
        <w:t xml:space="preserve">   ```</w:t>
      </w:r>
    </w:p>
    <w:p w14:paraId="41B209B4" w14:textId="1E001294" w:rsidR="002D21C2" w:rsidRDefault="00546EC2">
      <w:r>
        <w:rPr>
          <w:noProof/>
        </w:rPr>
        <w:drawing>
          <wp:inline distT="0" distB="0" distL="0" distR="0" wp14:anchorId="03D56F24" wp14:editId="2E157479">
            <wp:extent cx="5731510" cy="3582035"/>
            <wp:effectExtent l="0" t="0" r="2540" b="0"/>
            <wp:docPr id="1963405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16761" w14:textId="6B47C070" w:rsidR="00546EC2" w:rsidRDefault="00546EC2">
      <w:r>
        <w:rPr>
          <w:noProof/>
        </w:rPr>
        <w:drawing>
          <wp:inline distT="0" distB="0" distL="0" distR="0" wp14:anchorId="3AAE7E7A" wp14:editId="5336D67A">
            <wp:extent cx="5731510" cy="3582035"/>
            <wp:effectExtent l="0" t="0" r="2540" b="0"/>
            <wp:docPr id="103019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0217" w14:textId="5267E959" w:rsidR="00546EC2" w:rsidRDefault="00546EC2">
      <w:r>
        <w:rPr>
          <w:noProof/>
        </w:rPr>
        <w:drawing>
          <wp:inline distT="0" distB="0" distL="0" distR="0" wp14:anchorId="776FCFA0" wp14:editId="177D143B">
            <wp:extent cx="5731510" cy="3582035"/>
            <wp:effectExtent l="0" t="0" r="2540" b="0"/>
            <wp:docPr id="725894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287D" w14:textId="77777777" w:rsidR="002D21C2" w:rsidRDefault="00000000">
      <w:r>
        <w:t>### **Input Requirements**</w:t>
      </w:r>
    </w:p>
    <w:p w14:paraId="20BD250B" w14:textId="77777777" w:rsidR="002D21C2" w:rsidRDefault="00000000">
      <w:r>
        <w:t xml:space="preserve">- **Original URL:** The Cloudflare or tunneling URL generated by Zphisher.  </w:t>
      </w:r>
    </w:p>
    <w:p w14:paraId="6AD56E52" w14:textId="4B37D06C" w:rsidR="002D21C2" w:rsidRDefault="00000000">
      <w:r>
        <w:t xml:space="preserve">- **Custom Domain or </w:t>
      </w:r>
      <w:proofErr w:type="gramStart"/>
      <w:r>
        <w:t>Keyword:*</w:t>
      </w:r>
      <w:proofErr w:type="gramEnd"/>
      <w:r>
        <w:t>* A user-selected domain or phrase to create a more credible-looking masked URL.</w:t>
      </w:r>
    </w:p>
    <w:p w14:paraId="18F63787" w14:textId="77777777" w:rsidR="002D21C2" w:rsidRDefault="00000000">
      <w:pPr>
        <w:pStyle w:val="Heading2"/>
      </w:pPr>
      <w:r>
        <w:t>**Important Ethical Notice**</w:t>
      </w:r>
    </w:p>
    <w:p w14:paraId="38BCF3B6" w14:textId="77777777" w:rsidR="002D21C2" w:rsidRDefault="00000000">
      <w:r>
        <w:t>These tools must **only** be used:</w:t>
      </w:r>
    </w:p>
    <w:p w14:paraId="43DE5366" w14:textId="77777777" w:rsidR="002D21C2" w:rsidRDefault="00000000">
      <w:r>
        <w:t xml:space="preserve">- With prior authorization  </w:t>
      </w:r>
    </w:p>
    <w:p w14:paraId="4332586E" w14:textId="77777777" w:rsidR="002D21C2" w:rsidRDefault="00000000">
      <w:r>
        <w:t xml:space="preserve">- For security testing  </w:t>
      </w:r>
    </w:p>
    <w:p w14:paraId="7D774EC5" w14:textId="77777777" w:rsidR="002D21C2" w:rsidRDefault="00000000">
      <w:r>
        <w:t xml:space="preserve">- For cybersecurity training  </w:t>
      </w:r>
    </w:p>
    <w:p w14:paraId="6515E176" w14:textId="77777777" w:rsidR="002D21C2" w:rsidRDefault="00000000">
      <w:r>
        <w:t xml:space="preserve">- In controlled lab environments  </w:t>
      </w:r>
    </w:p>
    <w:p w14:paraId="13775C7D" w14:textId="77777777" w:rsidR="002D21C2" w:rsidRDefault="002D21C2"/>
    <w:p w14:paraId="6523DB1C" w14:textId="77777777" w:rsidR="002D21C2" w:rsidRDefault="00000000">
      <w:r>
        <w:t>Unauthorized phishing is illegal and punishable under cybersecurity laws.</w:t>
      </w:r>
    </w:p>
    <w:p w14:paraId="2B99A7C0" w14:textId="77777777" w:rsidR="002D21C2" w:rsidRDefault="002D21C2"/>
    <w:p w14:paraId="40C53DC7" w14:textId="77777777" w:rsidR="002D21C2" w:rsidRDefault="002D21C2"/>
    <w:p w14:paraId="69DFCAA4" w14:textId="77777777" w:rsidR="002D21C2" w:rsidRDefault="002D21C2"/>
    <w:p w14:paraId="496DDD21" w14:textId="77777777" w:rsidR="002D21C2" w:rsidRDefault="002D21C2"/>
    <w:sectPr w:rsidR="002D21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968236">
    <w:abstractNumId w:val="8"/>
  </w:num>
  <w:num w:numId="2" w16cid:durableId="1771658759">
    <w:abstractNumId w:val="6"/>
  </w:num>
  <w:num w:numId="3" w16cid:durableId="20714370">
    <w:abstractNumId w:val="5"/>
  </w:num>
  <w:num w:numId="4" w16cid:durableId="1915045150">
    <w:abstractNumId w:val="4"/>
  </w:num>
  <w:num w:numId="5" w16cid:durableId="1872569739">
    <w:abstractNumId w:val="7"/>
  </w:num>
  <w:num w:numId="6" w16cid:durableId="601576073">
    <w:abstractNumId w:val="3"/>
  </w:num>
  <w:num w:numId="7" w16cid:durableId="2104180127">
    <w:abstractNumId w:val="2"/>
  </w:num>
  <w:num w:numId="8" w16cid:durableId="2019773312">
    <w:abstractNumId w:val="1"/>
  </w:num>
  <w:num w:numId="9" w16cid:durableId="121523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1C2"/>
    <w:rsid w:val="00326F90"/>
    <w:rsid w:val="00546EC2"/>
    <w:rsid w:val="007B2F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8A695"/>
  <w14:defaultImageDpi w14:val="300"/>
  <w15:docId w15:val="{ADE813C5-CC21-4B12-A954-E0CA5D0D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 Ramanujam</cp:lastModifiedBy>
  <cp:revision>2</cp:revision>
  <dcterms:created xsi:type="dcterms:W3CDTF">2013-12-23T23:15:00Z</dcterms:created>
  <dcterms:modified xsi:type="dcterms:W3CDTF">2025-11-28T11:53:00Z</dcterms:modified>
  <cp:category/>
</cp:coreProperties>
</file>