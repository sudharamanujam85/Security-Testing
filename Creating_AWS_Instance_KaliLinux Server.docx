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C1DC" w14:textId="77777777" w:rsidR="004F0642" w:rsidRDefault="004F0642"/>
    <w:p w14:paraId="67C401CA" w14:textId="77777777" w:rsidR="004F0642" w:rsidRDefault="00000000">
      <w:pPr>
        <w:pStyle w:val="Heading1"/>
      </w:pPr>
      <w:r>
        <w:t>Creating a New AWS EC2 Instance – On‑Demand Kali Linux Server</w:t>
      </w:r>
    </w:p>
    <w:p w14:paraId="65859FA9" w14:textId="77777777" w:rsidR="004F0642" w:rsidRDefault="004F0642"/>
    <w:p w14:paraId="524B0B35" w14:textId="2336E58E" w:rsidR="004F0642" w:rsidRDefault="00000000">
      <w:r>
        <w:t>This guide provides step‑by‑step process to</w:t>
      </w:r>
      <w:r w:rsidR="00135E37">
        <w:t xml:space="preserve"> deploy</w:t>
      </w:r>
      <w:r>
        <w:t xml:space="preserve"> </w:t>
      </w:r>
      <w:r w:rsidR="00135E37">
        <w:t>a</w:t>
      </w:r>
      <w:r>
        <w:t xml:space="preserve"> Kali Linux server </w:t>
      </w:r>
      <w:r w:rsidR="00135E37">
        <w:t>virtually on</w:t>
      </w:r>
      <w:r>
        <w:t xml:space="preserve"> Amazon Web Services (AWS), configure secure access, deploy a website, and manage services.</w:t>
      </w:r>
    </w:p>
    <w:p w14:paraId="23F9D0EA" w14:textId="77777777" w:rsidR="004F0642" w:rsidRDefault="004F0642"/>
    <w:p w14:paraId="41D0609F" w14:textId="77777777" w:rsidR="004F0642" w:rsidRDefault="00000000">
      <w:pPr>
        <w:pStyle w:val="Heading2"/>
      </w:pPr>
      <w:r>
        <w:t>1. AWS Login and Instance Launch</w:t>
      </w:r>
    </w:p>
    <w:p w14:paraId="721795C4" w14:textId="77777777" w:rsidR="004F0642" w:rsidRDefault="00000000">
      <w:r>
        <w:t>1. Sign in to the Amazon Web Services (AWS) Console.</w:t>
      </w:r>
    </w:p>
    <w:p w14:paraId="0DD97086" w14:textId="77777777" w:rsidR="004F0642" w:rsidRDefault="00000000">
      <w:r>
        <w:t>2. Navigate to **EC2 → Instances → Launch Instance**.</w:t>
      </w:r>
    </w:p>
    <w:p w14:paraId="69BE82F1" w14:textId="77777777" w:rsidR="004F0642" w:rsidRDefault="00000000">
      <w:r>
        <w:t>3. Configure instance details.</w:t>
      </w:r>
    </w:p>
    <w:p w14:paraId="4CB25594" w14:textId="77777777" w:rsidR="004F0642" w:rsidRDefault="00000000">
      <w:r>
        <w:t>4. Create a new RSA key pair (.pem) and download it securely.</w:t>
      </w:r>
    </w:p>
    <w:p w14:paraId="7089FC88" w14:textId="77777777" w:rsidR="004F0642" w:rsidRDefault="00000000">
      <w:r>
        <w:t>5. Launch the instance.</w:t>
      </w:r>
    </w:p>
    <w:p w14:paraId="092A2905" w14:textId="77777777" w:rsidR="00D01DA6" w:rsidRDefault="00D01DA6" w:rsidP="00D01DA6">
      <w:hyperlink r:id="rId6" w:history="1">
        <w:r w:rsidRPr="005A30D2">
          <w:rPr>
            <w:rStyle w:val="Hyperlink"/>
          </w:rPr>
          <w:t>Amazon Web Services Sign-In</w:t>
        </w:r>
      </w:hyperlink>
    </w:p>
    <w:p w14:paraId="317459CB" w14:textId="77777777" w:rsidR="00D01DA6" w:rsidRDefault="00D01DA6" w:rsidP="00D01DA6">
      <w:r>
        <w:rPr>
          <w:noProof/>
        </w:rPr>
        <w:drawing>
          <wp:inline distT="0" distB="0" distL="0" distR="0" wp14:anchorId="77C6E5D1" wp14:editId="246B7711">
            <wp:extent cx="5731510" cy="3582035"/>
            <wp:effectExtent l="0" t="0" r="2540" b="0"/>
            <wp:docPr id="1009354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8455" w14:textId="77777777" w:rsidR="00D01DA6" w:rsidRDefault="00D01DA6" w:rsidP="00D01DA6">
      <w:r>
        <w:rPr>
          <w:noProof/>
        </w:rPr>
        <w:drawing>
          <wp:inline distT="0" distB="0" distL="0" distR="0" wp14:anchorId="49C38FA2" wp14:editId="6E6A0620">
            <wp:extent cx="5731510" cy="3582035"/>
            <wp:effectExtent l="0" t="0" r="2540" b="0"/>
            <wp:docPr id="1530233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9F661" wp14:editId="05EDD1B7">
            <wp:extent cx="5731510" cy="3582035"/>
            <wp:effectExtent l="0" t="0" r="2540" b="0"/>
            <wp:docPr id="96933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8494" w14:textId="77777777" w:rsidR="00D01DA6" w:rsidRDefault="00D01DA6" w:rsidP="00D01DA6"/>
    <w:p w14:paraId="3E34D11F" w14:textId="77777777" w:rsidR="00D01DA6" w:rsidRDefault="00D01DA6" w:rsidP="00D01DA6">
      <w:r>
        <w:t>Launch Instance</w:t>
      </w:r>
    </w:p>
    <w:p w14:paraId="0B476450" w14:textId="77777777" w:rsidR="00D01DA6" w:rsidRDefault="00D01DA6" w:rsidP="00D01DA6">
      <w:r w:rsidRPr="0040360D">
        <w:rPr>
          <w:noProof/>
        </w:rPr>
        <w:drawing>
          <wp:inline distT="0" distB="0" distL="0" distR="0" wp14:anchorId="0F93114E" wp14:editId="180B9D2D">
            <wp:extent cx="5731510" cy="3582035"/>
            <wp:effectExtent l="0" t="0" r="2540" b="0"/>
            <wp:docPr id="21261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7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091" w14:textId="77777777" w:rsidR="00D01DA6" w:rsidRDefault="00D01DA6" w:rsidP="00D01DA6">
      <w:r>
        <w:rPr>
          <w:noProof/>
        </w:rPr>
        <w:drawing>
          <wp:inline distT="0" distB="0" distL="0" distR="0" wp14:anchorId="109997E6" wp14:editId="6F651025">
            <wp:extent cx="5731510" cy="3582035"/>
            <wp:effectExtent l="0" t="0" r="2540" b="0"/>
            <wp:docPr id="181557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9411F" wp14:editId="30B40879">
            <wp:extent cx="5731510" cy="3582035"/>
            <wp:effectExtent l="0" t="0" r="2540" b="0"/>
            <wp:docPr id="2112684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5C501" wp14:editId="29536FF0">
            <wp:extent cx="5731510" cy="3582035"/>
            <wp:effectExtent l="0" t="0" r="2540" b="0"/>
            <wp:docPr id="774891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A02FD" wp14:editId="12514B40">
            <wp:extent cx="5731510" cy="3582035"/>
            <wp:effectExtent l="0" t="0" r="2540" b="0"/>
            <wp:docPr id="1371528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9AA9" w14:textId="77777777" w:rsidR="00D01DA6" w:rsidRDefault="00D01DA6" w:rsidP="00D01DA6">
      <w:r>
        <w:t>Create key pair -&gt; RSA -&gt; .pem</w:t>
      </w:r>
    </w:p>
    <w:p w14:paraId="55741305" w14:textId="77777777" w:rsidR="00D01DA6" w:rsidRDefault="00D01DA6" w:rsidP="00D01DA6">
      <w:r>
        <w:rPr>
          <w:noProof/>
        </w:rPr>
        <w:drawing>
          <wp:inline distT="0" distB="0" distL="0" distR="0" wp14:anchorId="53C09796" wp14:editId="1E8449D2">
            <wp:extent cx="5731510" cy="3582035"/>
            <wp:effectExtent l="0" t="0" r="2540" b="0"/>
            <wp:docPr id="249218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0C3DF" wp14:editId="22371FE6">
            <wp:extent cx="5731510" cy="3582035"/>
            <wp:effectExtent l="0" t="0" r="2540" b="0"/>
            <wp:docPr id="496498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F84E2" wp14:editId="2F29B323">
            <wp:extent cx="5731510" cy="3582035"/>
            <wp:effectExtent l="0" t="0" r="2540" b="0"/>
            <wp:docPr id="1223843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A01CE" wp14:editId="79B42F99">
            <wp:extent cx="5731510" cy="3582035"/>
            <wp:effectExtent l="0" t="0" r="2540" b="0"/>
            <wp:docPr id="1775022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2F2DA" wp14:editId="707B48D1">
            <wp:extent cx="5731510" cy="3582035"/>
            <wp:effectExtent l="0" t="0" r="2540" b="0"/>
            <wp:docPr id="202174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878C" w14:textId="77777777" w:rsidR="00D01DA6" w:rsidRDefault="00D01DA6" w:rsidP="00D01DA6">
      <w:r>
        <w:t>LAUNCH INSTANCE</w:t>
      </w:r>
    </w:p>
    <w:p w14:paraId="6BFEF2CE" w14:textId="77777777" w:rsidR="00D01DA6" w:rsidRDefault="00D01DA6" w:rsidP="00D01DA6"/>
    <w:p w14:paraId="2EB5A6B9" w14:textId="77777777" w:rsidR="00D01DA6" w:rsidRDefault="00D01DA6" w:rsidP="00D01DA6"/>
    <w:p w14:paraId="09C9D19D" w14:textId="77777777" w:rsidR="00D01DA6" w:rsidRDefault="00D01DA6" w:rsidP="00D01DA6">
      <w:r w:rsidRPr="007A3C42">
        <w:rPr>
          <w:noProof/>
        </w:rPr>
        <w:drawing>
          <wp:inline distT="0" distB="0" distL="0" distR="0" wp14:anchorId="44A57FE6" wp14:editId="1C286BB4">
            <wp:extent cx="5731510" cy="3582035"/>
            <wp:effectExtent l="0" t="0" r="2540" b="0"/>
            <wp:docPr id="655907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3C42">
        <w:rPr>
          <w:noProof/>
        </w:rPr>
        <w:drawing>
          <wp:inline distT="0" distB="0" distL="0" distR="0" wp14:anchorId="55B8A75D" wp14:editId="27F985DC">
            <wp:extent cx="5731510" cy="3582035"/>
            <wp:effectExtent l="0" t="0" r="2540" b="0"/>
            <wp:docPr id="445871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3C42">
        <w:rPr>
          <w:noProof/>
        </w:rPr>
        <w:drawing>
          <wp:inline distT="0" distB="0" distL="0" distR="0" wp14:anchorId="2A91120E" wp14:editId="1A6E615B">
            <wp:extent cx="5731510" cy="3582035"/>
            <wp:effectExtent l="0" t="0" r="2540" b="0"/>
            <wp:docPr id="2438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842F" w14:textId="689B7C00" w:rsidR="000B5778" w:rsidRDefault="000B5778" w:rsidP="00D01DA6">
      <w:r w:rsidRPr="000B5778">
        <w:drawing>
          <wp:inline distT="0" distB="0" distL="0" distR="0" wp14:anchorId="2FF0F128" wp14:editId="49604740">
            <wp:extent cx="6953301" cy="3905279"/>
            <wp:effectExtent l="0" t="0" r="0" b="0"/>
            <wp:docPr id="13068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7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3301" cy="39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5AD" w14:textId="77777777" w:rsidR="00D01DA6" w:rsidRDefault="00D01DA6" w:rsidP="00D01DA6"/>
    <w:p w14:paraId="71EC168E" w14:textId="77777777" w:rsidR="00D01DA6" w:rsidRDefault="00D01DA6"/>
    <w:p w14:paraId="78A9F194" w14:textId="77777777" w:rsidR="004F0642" w:rsidRDefault="004F0642"/>
    <w:p w14:paraId="2AA5A47E" w14:textId="77777777" w:rsidR="004F0642" w:rsidRDefault="00000000">
      <w:pPr>
        <w:pStyle w:val="Heading2"/>
      </w:pPr>
      <w:r>
        <w:t>2. Connecting via SSH</w:t>
      </w:r>
    </w:p>
    <w:p w14:paraId="2FA434A4" w14:textId="77777777" w:rsidR="004F0642" w:rsidRDefault="00000000">
      <w:r>
        <w:t>Use the following format:</w:t>
      </w:r>
    </w:p>
    <w:p w14:paraId="49843A44" w14:textId="77777777" w:rsidR="004F0642" w:rsidRDefault="00000000">
      <w:r>
        <w:t>ssh -i "&lt;path-to-pem-file&gt;" kali@&lt;public-ip&gt;</w:t>
      </w:r>
    </w:p>
    <w:p w14:paraId="70BC0F81" w14:textId="77777777" w:rsidR="004F0642" w:rsidRDefault="004F0642"/>
    <w:p w14:paraId="79ABA8AB" w14:textId="77777777" w:rsidR="004F0642" w:rsidRDefault="00000000">
      <w:r>
        <w:t>Example:</w:t>
      </w:r>
    </w:p>
    <w:p w14:paraId="49729C09" w14:textId="77777777" w:rsidR="004F0642" w:rsidRDefault="00000000">
      <w:r>
        <w:t>ssh -i "C:\\Users\\HP\\Downloads\\kali777.pem" kali@65.1.95.138</w:t>
      </w:r>
    </w:p>
    <w:p w14:paraId="4CD8DF1C" w14:textId="77777777" w:rsidR="004F0642" w:rsidRDefault="004F0642"/>
    <w:p w14:paraId="36F406D8" w14:textId="77777777" w:rsidR="004F0642" w:rsidRDefault="00000000">
      <w:r>
        <w:t>Then:</w:t>
      </w:r>
    </w:p>
    <w:p w14:paraId="4AB765DC" w14:textId="77777777" w:rsidR="004F0642" w:rsidRDefault="00000000">
      <w:r>
        <w:t>sudo su</w:t>
      </w:r>
    </w:p>
    <w:p w14:paraId="78CB7725" w14:textId="77777777" w:rsidR="004F0642" w:rsidRDefault="004F0642"/>
    <w:p w14:paraId="30A6B88F" w14:textId="77777777" w:rsidR="004F0642" w:rsidRDefault="00000000">
      <w:pPr>
        <w:pStyle w:val="Heading2"/>
      </w:pPr>
      <w:r>
        <w:t>3. Update System Packages</w:t>
      </w:r>
    </w:p>
    <w:p w14:paraId="07031201" w14:textId="77777777" w:rsidR="004F0642" w:rsidRDefault="00000000">
      <w:r>
        <w:t>apt-get update &amp;&amp; apt-get upgrade -y</w:t>
      </w:r>
    </w:p>
    <w:p w14:paraId="1BD671DA" w14:textId="77777777" w:rsidR="004F0642" w:rsidRDefault="004F0642"/>
    <w:p w14:paraId="0CDA8899" w14:textId="77777777" w:rsidR="004F0642" w:rsidRDefault="00000000">
      <w:pPr>
        <w:pStyle w:val="Heading2"/>
      </w:pPr>
      <w:r>
        <w:t>4. Install Apache</w:t>
      </w:r>
    </w:p>
    <w:p w14:paraId="36B7053D" w14:textId="77777777" w:rsidR="004F0642" w:rsidRDefault="00000000">
      <w:r>
        <w:t>apt install apache2 -y</w:t>
      </w:r>
    </w:p>
    <w:p w14:paraId="2650BCB8" w14:textId="77777777" w:rsidR="004F0642" w:rsidRDefault="004F0642"/>
    <w:p w14:paraId="0264A43B" w14:textId="77777777" w:rsidR="004F0642" w:rsidRDefault="00000000">
      <w:r>
        <w:t>Navigate to the hosting directory:</w:t>
      </w:r>
    </w:p>
    <w:p w14:paraId="69FD268D" w14:textId="77777777" w:rsidR="004F0642" w:rsidRDefault="00000000">
      <w:r>
        <w:t>cd /var/www/html</w:t>
      </w:r>
    </w:p>
    <w:p w14:paraId="2FBCD521" w14:textId="77777777" w:rsidR="004F0642" w:rsidRDefault="004F0642"/>
    <w:p w14:paraId="7A491EAA" w14:textId="77777777" w:rsidR="004F0642" w:rsidRDefault="00000000">
      <w:r>
        <w:t>Set testing permissions (not recommended for production):</w:t>
      </w:r>
    </w:p>
    <w:p w14:paraId="622A4B21" w14:textId="77777777" w:rsidR="004F0642" w:rsidRDefault="00000000">
      <w:r>
        <w:t>chmod 777 /var</w:t>
      </w:r>
    </w:p>
    <w:p w14:paraId="0B911612" w14:textId="77777777" w:rsidR="004F0642" w:rsidRDefault="00000000">
      <w:r>
        <w:t>chmod 777 /var/www</w:t>
      </w:r>
    </w:p>
    <w:p w14:paraId="5808654A" w14:textId="77777777" w:rsidR="004F0642" w:rsidRDefault="00000000">
      <w:r>
        <w:t>chmod 777 /var/www/html</w:t>
      </w:r>
    </w:p>
    <w:p w14:paraId="55229CED" w14:textId="77777777" w:rsidR="004F0642" w:rsidRDefault="004F0642"/>
    <w:p w14:paraId="2BEB1028" w14:textId="77777777" w:rsidR="004F0642" w:rsidRDefault="00000000">
      <w:pPr>
        <w:pStyle w:val="Heading2"/>
      </w:pPr>
      <w:r>
        <w:t>5. Upload Files Using FileZilla</w:t>
      </w:r>
    </w:p>
    <w:p w14:paraId="73D7A31F" w14:textId="77777777" w:rsidR="004F0642" w:rsidRDefault="00000000">
      <w:r>
        <w:t>Connect via SFTP and upload site files (index.html, login.php, etc.) to /var/www/html.</w:t>
      </w:r>
    </w:p>
    <w:p w14:paraId="356A8A3C" w14:textId="5345FE35" w:rsidR="00D01DA6" w:rsidRDefault="00D01DA6">
      <w:r>
        <w:rPr>
          <w:noProof/>
        </w:rPr>
        <w:drawing>
          <wp:inline distT="0" distB="0" distL="0" distR="0" wp14:anchorId="3F360C00" wp14:editId="17772030">
            <wp:extent cx="5731510" cy="3582035"/>
            <wp:effectExtent l="0" t="0" r="2540" b="0"/>
            <wp:docPr id="154509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DF3D" w14:textId="77777777" w:rsidR="004F0642" w:rsidRDefault="004F0642"/>
    <w:p w14:paraId="5415EE1E" w14:textId="77777777" w:rsidR="004F0642" w:rsidRDefault="00000000">
      <w:pPr>
        <w:pStyle w:val="Heading2"/>
      </w:pPr>
      <w:r>
        <w:t>6. Start/Stop Apache Service</w:t>
      </w:r>
    </w:p>
    <w:p w14:paraId="685CCF43" w14:textId="77777777" w:rsidR="004F0642" w:rsidRDefault="00000000">
      <w:r>
        <w:t>Start:</w:t>
      </w:r>
    </w:p>
    <w:p w14:paraId="4B88196D" w14:textId="77777777" w:rsidR="004F0642" w:rsidRDefault="00000000">
      <w:r>
        <w:t>service apache2 start</w:t>
      </w:r>
    </w:p>
    <w:p w14:paraId="3F444D81" w14:textId="77777777" w:rsidR="004F0642" w:rsidRDefault="004F0642"/>
    <w:p w14:paraId="3A5E1EB6" w14:textId="77777777" w:rsidR="004F0642" w:rsidRDefault="00000000">
      <w:r>
        <w:t>Stop:</w:t>
      </w:r>
    </w:p>
    <w:p w14:paraId="47CD0595" w14:textId="77777777" w:rsidR="004F0642" w:rsidRDefault="00000000">
      <w:r>
        <w:t>service apache2 stop</w:t>
      </w:r>
    </w:p>
    <w:p w14:paraId="1F5BFA53" w14:textId="77777777" w:rsidR="004F0642" w:rsidRDefault="004F0642"/>
    <w:p w14:paraId="269F09C9" w14:textId="77777777" w:rsidR="004F0642" w:rsidRDefault="00000000">
      <w:pPr>
        <w:pStyle w:val="Heading2"/>
      </w:pPr>
      <w:r>
        <w:t>7. Stop AWS Instance</w:t>
      </w:r>
    </w:p>
    <w:p w14:paraId="3E47305F" w14:textId="77777777" w:rsidR="004F0642" w:rsidRDefault="00000000">
      <w:r>
        <w:t>Stop the instance from AWS console to avoid charges.</w:t>
      </w:r>
    </w:p>
    <w:p w14:paraId="4C1789DF" w14:textId="77777777" w:rsidR="004F0642" w:rsidRDefault="004F0642"/>
    <w:p w14:paraId="3E11164A" w14:textId="77777777" w:rsidR="004F0642" w:rsidRDefault="00000000">
      <w:pPr>
        <w:pStyle w:val="Heading2"/>
      </w:pPr>
      <w:r>
        <w:t>8. Notes for Website Deployment</w:t>
      </w:r>
    </w:p>
    <w:p w14:paraId="3090EC66" w14:textId="77777777" w:rsidR="004F0642" w:rsidRDefault="00000000">
      <w:r>
        <w:t>- Rename main file to index.html</w:t>
      </w:r>
    </w:p>
    <w:p w14:paraId="42C9E4E3" w14:textId="77777777" w:rsidR="004F0642" w:rsidRDefault="00000000">
      <w:r>
        <w:t>- Upload all required backend files</w:t>
      </w:r>
    </w:p>
    <w:p w14:paraId="565EBE84" w14:textId="77777777" w:rsidR="004F0642" w:rsidRDefault="00000000">
      <w:r>
        <w:t>- For Zphisher-generated templates, save as index.html and upload</w:t>
      </w:r>
    </w:p>
    <w:p w14:paraId="24BB78A0" w14:textId="588CC78F" w:rsidR="00D01DA6" w:rsidRDefault="00D01DA6"/>
    <w:p w14:paraId="432E4C8B" w14:textId="64007DAB" w:rsidR="00D01DA6" w:rsidRDefault="00D01DA6" w:rsidP="00D01DA6">
      <w:pPr>
        <w:pStyle w:val="Heading2"/>
      </w:pPr>
      <w:r>
        <w:t>9</w:t>
      </w:r>
      <w:r>
        <w:t xml:space="preserve">. </w:t>
      </w:r>
      <w:r>
        <w:t>Enhancement</w:t>
      </w:r>
    </w:p>
    <w:p w14:paraId="1E3E731B" w14:textId="77777777" w:rsidR="00D01DA6" w:rsidRDefault="00D01DA6" w:rsidP="00D01DA6">
      <w:r>
        <w:t>Using zphisher created a fake website</w:t>
      </w:r>
    </w:p>
    <w:p w14:paraId="5EDB3F31" w14:textId="77777777" w:rsidR="00D01DA6" w:rsidRDefault="00D01DA6" w:rsidP="00D01DA6">
      <w:r w:rsidRPr="00667562">
        <w:rPr>
          <w:noProof/>
        </w:rPr>
        <w:drawing>
          <wp:inline distT="0" distB="0" distL="0" distR="0" wp14:anchorId="5ABA4B21" wp14:editId="37E1116C">
            <wp:extent cx="5731510" cy="3416935"/>
            <wp:effectExtent l="0" t="0" r="2540" b="0"/>
            <wp:docPr id="80090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1FF5" w14:textId="77777777" w:rsidR="00D01DA6" w:rsidRDefault="00D01DA6" w:rsidP="00D01DA6">
      <w:r>
        <w:t>Go to that website right click and save as html webpage named as index</w:t>
      </w:r>
    </w:p>
    <w:p w14:paraId="4B1AB5B9" w14:textId="2D07D44C" w:rsidR="00D01DA6" w:rsidRPr="00470DF8" w:rsidRDefault="00D01DA6" w:rsidP="00D01DA6">
      <w:r>
        <w:t xml:space="preserve">Upload this file to var/www/html server location using </w:t>
      </w:r>
      <w:r>
        <w:t>FileZilla to deploy the fake website to perform Phishing attack – specifically credential harvesting</w:t>
      </w:r>
    </w:p>
    <w:p w14:paraId="49676299" w14:textId="77777777" w:rsidR="00D01DA6" w:rsidRPr="00D01DA6" w:rsidRDefault="00D01DA6" w:rsidP="00D01DA6"/>
    <w:p w14:paraId="7CBB941E" w14:textId="77777777" w:rsidR="00D01DA6" w:rsidRDefault="00D01DA6"/>
    <w:p w14:paraId="0BBFB6EE" w14:textId="77777777" w:rsidR="004F0642" w:rsidRDefault="004F0642"/>
    <w:sectPr w:rsidR="004F06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12911">
    <w:abstractNumId w:val="8"/>
  </w:num>
  <w:num w:numId="2" w16cid:durableId="2116362438">
    <w:abstractNumId w:val="6"/>
  </w:num>
  <w:num w:numId="3" w16cid:durableId="749812473">
    <w:abstractNumId w:val="5"/>
  </w:num>
  <w:num w:numId="4" w16cid:durableId="125583121">
    <w:abstractNumId w:val="4"/>
  </w:num>
  <w:num w:numId="5" w16cid:durableId="35393584">
    <w:abstractNumId w:val="7"/>
  </w:num>
  <w:num w:numId="6" w16cid:durableId="1301960259">
    <w:abstractNumId w:val="3"/>
  </w:num>
  <w:num w:numId="7" w16cid:durableId="595209325">
    <w:abstractNumId w:val="2"/>
  </w:num>
  <w:num w:numId="8" w16cid:durableId="1458139149">
    <w:abstractNumId w:val="1"/>
  </w:num>
  <w:num w:numId="9" w16cid:durableId="25023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78"/>
    <w:rsid w:val="001154E4"/>
    <w:rsid w:val="00135E37"/>
    <w:rsid w:val="0015074B"/>
    <w:rsid w:val="0029639D"/>
    <w:rsid w:val="00326F90"/>
    <w:rsid w:val="004F0642"/>
    <w:rsid w:val="00784E7C"/>
    <w:rsid w:val="009A0E11"/>
    <w:rsid w:val="00AA1D8D"/>
    <w:rsid w:val="00B47730"/>
    <w:rsid w:val="00CB0664"/>
    <w:rsid w:val="00D01DA6"/>
    <w:rsid w:val="00EC4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8E8F6"/>
  <w14:defaultImageDpi w14:val="300"/>
  <w15:docId w15:val="{5F4C3A11-A905-447F-979F-0268064F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1D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ignin.aws.amazon.com/signin?client_id=arn%3Aaws%3Asignin%3A%3A%3Aconsole%2Fec2-tb&amp;redirect_uri=https%3A%2F%2Fap-south-1.console.aws.amazon.com%2Fec2%2Fhome%3FhashArgs%3D%2523LaunchInstances%253A%26isauthcode%3Dtrue%26oauthStart%3D1752775119709%26region%3Dap-south-1%26state%3DhashArgsFromTB_ap-south-1_a9ff7eb164d71c7c&amp;page=resolve&amp;code_challenge=i27S566I8WZEmIjET5Skq6CzE67FqFREPvCsnJVZ1jM&amp;code_challenge_method=SHA-256&amp;backwards_compatible=tru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 Ramanujam</cp:lastModifiedBy>
  <cp:revision>6</cp:revision>
  <dcterms:created xsi:type="dcterms:W3CDTF">2013-12-23T23:15:00Z</dcterms:created>
  <dcterms:modified xsi:type="dcterms:W3CDTF">2025-11-28T07:12:00Z</dcterms:modified>
  <cp:category/>
</cp:coreProperties>
</file>